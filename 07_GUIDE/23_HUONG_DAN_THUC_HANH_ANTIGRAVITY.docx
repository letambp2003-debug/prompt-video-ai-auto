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76" w:lineRule="auto"/>
        <w:jc w:val="center"/>
      </w:pPr>
      <w:r>
        <w:rPr>
          <w:rFonts w:ascii="Times New Roman" w:hAnsi="Times New Roman"/>
          <w:b/>
          <w:color w:val="1F4E79"/>
          <w:sz w:val="48"/>
        </w:rPr>
        <w:t>EDU VIDEO DIRECTOR PRO</w:t>
      </w:r>
    </w:p>
    <w:p>
      <w:pPr>
        <w:spacing w:after="100" w:line="276" w:lineRule="auto"/>
        <w:jc w:val="center"/>
      </w:pPr>
      <w:r>
        <w:rPr>
          <w:rFonts w:ascii="Times New Roman" w:hAnsi="Times New Roman"/>
          <w:b/>
          <w:color w:val="2E7D32"/>
          <w:sz w:val="36"/>
        </w:rPr>
        <w:t>HƯỚNG DẪN THỰC HÀNH TRIỂN KHAI WEBAPP BẰNG ANTIGRAVITY</w:t>
      </w:r>
    </w:p>
    <w:p>
      <w:pPr>
        <w:spacing w:after="100" w:line="276" w:lineRule="auto"/>
        <w:jc w:val="center"/>
      </w:pPr>
      <w:r>
        <w:rPr>
          <w:rFonts w:ascii="Times New Roman" w:hAnsi="Times New Roman"/>
          <w:b w:val="0"/>
          <w:color w:val="595959"/>
          <w:sz w:val="26"/>
        </w:rPr>
        <w:t>Từ Project Pack → từng Sprint → chạy localhost → nghiệm thu MVP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rFonts w:ascii="Times New Roman" w:hAnsi="Times New Roman"/>
                <w:b/>
                <w:sz w:val="22"/>
              </w:rPr>
              <w:t xml:space="preserve">Nguyên tắc vàng: </w:t>
            </w:r>
            <w:r>
              <w:rPr>
                <w:rFonts w:ascii="Times New Roman" w:hAnsi="Times New Roman"/>
                <w:sz w:val="22"/>
              </w:rPr>
              <w:t>Docs trước → Sprint nhỏ → chạy được → test → nghiệm thu → Sprint tiếp.</w:t>
            </w:r>
          </w:p>
        </w:tc>
      </w:tr>
    </w:tbl>
    <w:p/>
    <w:p>
      <w:r>
        <w:br w:type="page"/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HƯỚNG DẪN THỰC HÀNH ANTIGRAVITY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Xây EDU VIDEO DIRECTOR PRO từ Project Pack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Tài liệu này dành cho người không phải lập trình viên chuyên nghiệp nhưng muốn dùng Antigravity để triển khai app theo từng bước.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1 — CHUẨN BỊ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1. Giải nén Project Pack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Thư mục phải có:</w:t>
      </w:r>
    </w:p>
    <w:p>
      <w:pPr>
        <w:pStyle w:val="ListBullet"/>
      </w:pPr>
      <w:r>
        <w:rPr>
          <w:rFonts w:ascii="Times New Roman" w:hAnsi="Times New Roman"/>
          <w:sz w:val="24"/>
        </w:rPr>
        <w:t>00_START</w:t>
      </w:r>
    </w:p>
    <w:p>
      <w:pPr>
        <w:pStyle w:val="ListBullet"/>
      </w:pPr>
      <w:r>
        <w:rPr>
          <w:rFonts w:ascii="Times New Roman" w:hAnsi="Times New Roman"/>
          <w:sz w:val="24"/>
        </w:rPr>
        <w:t>01_PRODUCT</w:t>
      </w:r>
    </w:p>
    <w:p>
      <w:pPr>
        <w:pStyle w:val="ListBullet"/>
      </w:pPr>
      <w:r>
        <w:rPr>
          <w:rFonts w:ascii="Times New Roman" w:hAnsi="Times New Roman"/>
          <w:sz w:val="24"/>
        </w:rPr>
        <w:t>02_AI_BRAIN</w:t>
      </w:r>
    </w:p>
    <w:p>
      <w:pPr>
        <w:pStyle w:val="ListBullet"/>
      </w:pPr>
      <w:r>
        <w:rPr>
          <w:rFonts w:ascii="Times New Roman" w:hAnsi="Times New Roman"/>
          <w:sz w:val="24"/>
        </w:rPr>
        <w:t>03_SAFETY</w:t>
      </w:r>
    </w:p>
    <w:p>
      <w:pPr>
        <w:pStyle w:val="ListBullet"/>
      </w:pPr>
      <w:r>
        <w:rPr>
          <w:rFonts w:ascii="Times New Roman" w:hAnsi="Times New Roman"/>
          <w:sz w:val="24"/>
        </w:rPr>
        <w:t>04_ENGINEERING</w:t>
      </w:r>
    </w:p>
    <w:p>
      <w:pPr>
        <w:pStyle w:val="ListBullet"/>
      </w:pPr>
      <w:r>
        <w:rPr>
          <w:rFonts w:ascii="Times New Roman" w:hAnsi="Times New Roman"/>
          <w:sz w:val="24"/>
        </w:rPr>
        <w:t>05_TEST</w:t>
      </w:r>
    </w:p>
    <w:p>
      <w:pPr>
        <w:pStyle w:val="ListBullet"/>
      </w:pPr>
      <w:r>
        <w:rPr>
          <w:rFonts w:ascii="Times New Roman" w:hAnsi="Times New Roman"/>
          <w:sz w:val="24"/>
        </w:rPr>
        <w:t>06_ANTIGRAVITY</w:t>
      </w:r>
    </w:p>
    <w:p>
      <w:pPr>
        <w:pStyle w:val="ListBullet"/>
      </w:pPr>
      <w:r>
        <w:rPr>
          <w:rFonts w:ascii="Times New Roman" w:hAnsi="Times New Roman"/>
          <w:sz w:val="24"/>
        </w:rPr>
        <w:t>07_GUIDE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Không đổi tên file trong giai đoạn đầu.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2. Tạo thư mục code riêng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Ví dụ: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`edu-video-director-pro-app`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Có thể để Project Pack trong: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`edu-video-director-pro-app/docs/project-pack`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3. Mở folder trong Antigravity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Mở folder gốc, không mở riêng một file.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2 — LẦN ĐẦU LÀM VIỆC VỚI ANTIGRAVITY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Bước 1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Mở: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`06_ANTIGRAVITY/21_ANTIGRAVITY_MASTER_PROMPT.md`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Copy toàn bộ prompt.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Bước 2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Dán vào Agent chính.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Bước 3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Yêu cầu: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“Đọc toàn bộ tài liệu trước khi code.”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Bước 4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Kiểm tra Antigravity có nhắc đủ:</w:t>
      </w:r>
    </w:p>
    <w:p>
      <w:pPr>
        <w:pStyle w:val="ListBullet"/>
      </w:pPr>
      <w:r>
        <w:rPr>
          <w:rFonts w:ascii="Times New Roman" w:hAnsi="Times New Roman"/>
          <w:sz w:val="24"/>
        </w:rPr>
        <w:t>TASK A;</w:t>
      </w:r>
    </w:p>
    <w:p>
      <w:pPr>
        <w:pStyle w:val="ListBullet"/>
      </w:pPr>
      <w:r>
        <w:rPr>
          <w:rFonts w:ascii="Times New Roman" w:hAnsi="Times New Roman"/>
          <w:sz w:val="24"/>
        </w:rPr>
        <w:t>TASK B;</w:t>
      </w:r>
    </w:p>
    <w:p>
      <w:pPr>
        <w:pStyle w:val="ListBullet"/>
      </w:pPr>
      <w:r>
        <w:rPr>
          <w:rFonts w:ascii="Times New Roman" w:hAnsi="Times New Roman"/>
          <w:sz w:val="24"/>
        </w:rPr>
        <w:t>DATA PACK;</w:t>
      </w:r>
    </w:p>
    <w:p>
      <w:pPr>
        <w:pStyle w:val="ListBullet"/>
      </w:pPr>
      <w:r>
        <w:rPr>
          <w:rFonts w:ascii="Times New Roman" w:hAnsi="Times New Roman"/>
          <w:sz w:val="24"/>
        </w:rPr>
        <w:t>10 MODE;</w:t>
      </w:r>
    </w:p>
    <w:p>
      <w:pPr>
        <w:pStyle w:val="ListBullet"/>
      </w:pPr>
      <w:r>
        <w:rPr>
          <w:rFonts w:ascii="Times New Roman" w:hAnsi="Times New Roman"/>
          <w:sz w:val="24"/>
        </w:rPr>
        <w:t>Scene;</w:t>
      </w:r>
    </w:p>
    <w:p>
      <w:pPr>
        <w:pStyle w:val="ListBullet"/>
      </w:pPr>
      <w:r>
        <w:rPr>
          <w:rFonts w:ascii="Times New Roman" w:hAnsi="Times New Roman"/>
          <w:sz w:val="24"/>
        </w:rPr>
        <w:t>Safety;</w:t>
      </w:r>
    </w:p>
    <w:p>
      <w:pPr>
        <w:pStyle w:val="ListBullet"/>
      </w:pPr>
      <w:r>
        <w:rPr>
          <w:rFonts w:ascii="Times New Roman" w:hAnsi="Times New Roman"/>
          <w:sz w:val="24"/>
        </w:rPr>
        <w:t>QC;</w:t>
      </w:r>
    </w:p>
    <w:p>
      <w:pPr>
        <w:pStyle w:val="ListBullet"/>
      </w:pPr>
      <w:r>
        <w:rPr>
          <w:rFonts w:ascii="Times New Roman" w:hAnsi="Times New Roman"/>
          <w:sz w:val="24"/>
        </w:rPr>
        <w:t>Prompt-only.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Nếu thiếu, chưa cho code.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3 — SPRINT 0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Mục tiêu duy nhất: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**app khởi động được**.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Antigravity nên tạo:</w:t>
      </w:r>
    </w:p>
    <w:p>
      <w:pPr>
        <w:pStyle w:val="ListBullet"/>
      </w:pPr>
      <w:r>
        <w:rPr>
          <w:rFonts w:ascii="Times New Roman" w:hAnsi="Times New Roman"/>
          <w:sz w:val="24"/>
        </w:rPr>
        <w:t>package project;</w:t>
      </w:r>
    </w:p>
    <w:p>
      <w:pPr>
        <w:pStyle w:val="ListBullet"/>
      </w:pPr>
      <w:r>
        <w:rPr>
          <w:rFonts w:ascii="Times New Roman" w:hAnsi="Times New Roman"/>
          <w:sz w:val="24"/>
        </w:rPr>
        <w:t>TypeScript;</w:t>
      </w:r>
    </w:p>
    <w:p>
      <w:pPr>
        <w:pStyle w:val="ListBullet"/>
      </w:pPr>
      <w:r>
        <w:rPr>
          <w:rFonts w:ascii="Times New Roman" w:hAnsi="Times New Roman"/>
          <w:sz w:val="24"/>
        </w:rPr>
        <w:t>Tailwind;</w:t>
      </w:r>
    </w:p>
    <w:p>
      <w:pPr>
        <w:pStyle w:val="ListBullet"/>
      </w:pPr>
      <w:r>
        <w:rPr>
          <w:rFonts w:ascii="Times New Roman" w:hAnsi="Times New Roman"/>
          <w:sz w:val="24"/>
        </w:rPr>
        <w:t>source folders;</w:t>
      </w:r>
    </w:p>
    <w:p>
      <w:pPr>
        <w:pStyle w:val="ListBullet"/>
      </w:pPr>
      <w:r>
        <w:rPr>
          <w:rFonts w:ascii="Times New Roman" w:hAnsi="Times New Roman"/>
          <w:sz w:val="24"/>
        </w:rPr>
        <w:t>env example;</w:t>
      </w:r>
    </w:p>
    <w:p>
      <w:pPr>
        <w:pStyle w:val="ListBullet"/>
      </w:pPr>
      <w:r>
        <w:rPr>
          <w:rFonts w:ascii="Times New Roman" w:hAnsi="Times New Roman"/>
          <w:sz w:val="24"/>
        </w:rPr>
        <w:t>app shell;</w:t>
      </w:r>
    </w:p>
    <w:p>
      <w:pPr>
        <w:pStyle w:val="ListBullet"/>
      </w:pPr>
      <w:r>
        <w:rPr>
          <w:rFonts w:ascii="Times New Roman" w:hAnsi="Times New Roman"/>
          <w:sz w:val="24"/>
        </w:rPr>
        <w:t>README kỹ thuật.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Sau khi agent báo xong: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Kiểm tra</w:t>
      </w:r>
    </w:p>
    <w:p>
      <w:pPr>
        <w:pStyle w:val="ListNumber"/>
      </w:pPr>
      <w:r>
        <w:rPr>
          <w:rFonts w:ascii="Times New Roman" w:hAnsi="Times New Roman"/>
          <w:sz w:val="24"/>
        </w:rPr>
        <w:t>Mở terminal.</w:t>
      </w:r>
    </w:p>
    <w:p>
      <w:pPr>
        <w:pStyle w:val="ListNumber"/>
      </w:pPr>
      <w:r>
        <w:rPr>
          <w:rFonts w:ascii="Times New Roman" w:hAnsi="Times New Roman"/>
          <w:sz w:val="24"/>
        </w:rPr>
        <w:t>Cài dependencies nếu agent chưa làm.</w:t>
      </w:r>
    </w:p>
    <w:p>
      <w:pPr>
        <w:pStyle w:val="ListNumber"/>
      </w:pPr>
      <w:r>
        <w:rPr>
          <w:rFonts w:ascii="Times New Roman" w:hAnsi="Times New Roman"/>
          <w:sz w:val="24"/>
        </w:rPr>
        <w:t>Chạy lệnh dev được ghi trong README/package.</w:t>
      </w:r>
    </w:p>
    <w:p>
      <w:pPr>
        <w:pStyle w:val="ListNumber"/>
      </w:pPr>
      <w:r>
        <w:rPr>
          <w:rFonts w:ascii="Times New Roman" w:hAnsi="Times New Roman"/>
          <w:sz w:val="24"/>
        </w:rPr>
        <w:t>Mở localhost.</w:t>
      </w:r>
    </w:p>
    <w:p>
      <w:pPr>
        <w:pStyle w:val="ListNumber"/>
      </w:pPr>
      <w:r>
        <w:rPr>
          <w:rFonts w:ascii="Times New Roman" w:hAnsi="Times New Roman"/>
          <w:sz w:val="24"/>
        </w:rPr>
        <w:t>Thấy trang EDU VIDEO DIRECTOR PRO.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Nếu trang trắng:</w:t>
      </w:r>
    </w:p>
    <w:p>
      <w:pPr>
        <w:pStyle w:val="ListBullet"/>
      </w:pPr>
      <w:r>
        <w:rPr>
          <w:rFonts w:ascii="Times New Roman" w:hAnsi="Times New Roman"/>
          <w:sz w:val="24"/>
        </w:rPr>
        <w:t>copy lỗi terminal;</w:t>
      </w:r>
    </w:p>
    <w:p>
      <w:pPr>
        <w:pStyle w:val="ListBullet"/>
      </w:pPr>
      <w:r>
        <w:rPr>
          <w:rFonts w:ascii="Times New Roman" w:hAnsi="Times New Roman"/>
          <w:sz w:val="24"/>
        </w:rPr>
        <w:t>gửi lại Antigravity;</w:t>
      </w:r>
    </w:p>
    <w:p>
      <w:pPr>
        <w:pStyle w:val="ListBullet"/>
      </w:pPr>
      <w:r>
        <w:rPr>
          <w:rFonts w:ascii="Times New Roman" w:hAnsi="Times New Roman"/>
          <w:sz w:val="24"/>
        </w:rPr>
        <w:t>yêu cầu sửa Sprint 0;</w:t>
      </w:r>
    </w:p>
    <w:p>
      <w:pPr>
        <w:pStyle w:val="ListBullet"/>
      </w:pPr>
      <w:r>
        <w:rPr>
          <w:rFonts w:ascii="Times New Roman" w:hAnsi="Times New Roman"/>
          <w:sz w:val="24"/>
        </w:rPr>
        <w:t>không chạy Sprint 1.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4 — SPRINT 1: DASHBOARD + UPLOAD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Dùng prompt Sprint 1.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Kết quả cần thấy:</w:t>
      </w:r>
    </w:p>
    <w:p>
      <w:pPr>
        <w:pStyle w:val="ListBullet"/>
      </w:pPr>
      <w:r>
        <w:rPr>
          <w:rFonts w:ascii="Times New Roman" w:hAnsi="Times New Roman"/>
          <w:sz w:val="24"/>
        </w:rPr>
        <w:t>2 nút lớn:</w:t>
      </w:r>
    </w:p>
    <w:p>
      <w:pPr>
        <w:pStyle w:val="ListBullet"/>
      </w:pPr>
      <w:r>
        <w:rPr>
          <w:rFonts w:ascii="Times New Roman" w:hAnsi="Times New Roman"/>
          <w:sz w:val="24"/>
        </w:rPr>
        <w:t>VIDEO BÀI HỌC</w:t>
      </w:r>
    </w:p>
    <w:p>
      <w:pPr>
        <w:pStyle w:val="ListBullet"/>
      </w:pPr>
      <w:r>
        <w:rPr>
          <w:rFonts w:ascii="Times New Roman" w:hAnsi="Times New Roman"/>
          <w:sz w:val="24"/>
        </w:rPr>
        <w:t>VIDEO TRUYỀN THÔNG</w:t>
      </w:r>
    </w:p>
    <w:p>
      <w:pPr>
        <w:pStyle w:val="ListBullet"/>
      </w:pPr>
      <w:r>
        <w:rPr>
          <w:rFonts w:ascii="Times New Roman" w:hAnsi="Times New Roman"/>
          <w:sz w:val="24"/>
        </w:rPr>
        <w:t>tạo project;</w:t>
      </w:r>
    </w:p>
    <w:p>
      <w:pPr>
        <w:pStyle w:val="ListBullet"/>
      </w:pPr>
      <w:r>
        <w:rPr>
          <w:rFonts w:ascii="Times New Roman" w:hAnsi="Times New Roman"/>
          <w:sz w:val="24"/>
        </w:rPr>
        <w:t>trang upload;</w:t>
      </w:r>
    </w:p>
    <w:p>
      <w:pPr>
        <w:pStyle w:val="ListBullet"/>
      </w:pPr>
      <w:r>
        <w:rPr>
          <w:rFonts w:ascii="Times New Roman" w:hAnsi="Times New Roman"/>
          <w:sz w:val="24"/>
        </w:rPr>
        <w:t>project còn sau refresh.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Nghiệm thu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Thử:</w:t>
      </w:r>
    </w:p>
    <w:p>
      <w:pPr>
        <w:pStyle w:val="ListNumber"/>
      </w:pPr>
      <w:r>
        <w:rPr>
          <w:rFonts w:ascii="Times New Roman" w:hAnsi="Times New Roman"/>
          <w:sz w:val="24"/>
        </w:rPr>
        <w:t>tạo project A;</w:t>
      </w:r>
    </w:p>
    <w:p>
      <w:pPr>
        <w:pStyle w:val="ListNumber"/>
      </w:pPr>
      <w:r>
        <w:rPr>
          <w:rFonts w:ascii="Times New Roman" w:hAnsi="Times New Roman"/>
          <w:sz w:val="24"/>
        </w:rPr>
        <w:t>refresh;</w:t>
      </w:r>
    </w:p>
    <w:p>
      <w:pPr>
        <w:pStyle w:val="ListNumber"/>
      </w:pPr>
      <w:r>
        <w:rPr>
          <w:rFonts w:ascii="Times New Roman" w:hAnsi="Times New Roman"/>
          <w:sz w:val="24"/>
        </w:rPr>
        <w:t>project vẫn còn;</w:t>
      </w:r>
    </w:p>
    <w:p>
      <w:pPr>
        <w:pStyle w:val="ListNumber"/>
      </w:pPr>
      <w:r>
        <w:rPr>
          <w:rFonts w:ascii="Times New Roman" w:hAnsi="Times New Roman"/>
          <w:sz w:val="24"/>
        </w:rPr>
        <w:t>upload file mẫu;</w:t>
      </w:r>
    </w:p>
    <w:p>
      <w:pPr>
        <w:pStyle w:val="ListNumber"/>
      </w:pPr>
      <w:r>
        <w:rPr>
          <w:rFonts w:ascii="Times New Roman" w:hAnsi="Times New Roman"/>
          <w:sz w:val="24"/>
        </w:rPr>
        <w:t>UI hiển thị tên file.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Nếu chưa đạt, yêu cầu: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“Chỉ sửa lỗi Sprint 1. Không triển khai AI.”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5 — SPRINT 2: DATA PACK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Đây là Sprint quan trọng nhất.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Khi chưa có API key:</w:t>
      </w:r>
    </w:p>
    <w:p>
      <w:pPr>
        <w:pStyle w:val="ListBullet"/>
      </w:pPr>
      <w:r>
        <w:rPr>
          <w:rFonts w:ascii="Times New Roman" w:hAnsi="Times New Roman"/>
          <w:sz w:val="24"/>
        </w:rPr>
        <w:t>bắt agent làm MOCK MODE;</w:t>
      </w:r>
    </w:p>
    <w:p>
      <w:pPr>
        <w:pStyle w:val="ListBullet"/>
      </w:pPr>
      <w:r>
        <w:rPr>
          <w:rFonts w:ascii="Times New Roman" w:hAnsi="Times New Roman"/>
          <w:sz w:val="24"/>
        </w:rPr>
        <w:t>UI vẫn phải chạy.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Khi có API key:</w:t>
      </w:r>
    </w:p>
    <w:p>
      <w:pPr>
        <w:pStyle w:val="ListBullet"/>
      </w:pPr>
      <w:r>
        <w:rPr>
          <w:rFonts w:ascii="Times New Roman" w:hAnsi="Times New Roman"/>
          <w:sz w:val="24"/>
        </w:rPr>
        <w:t>nhập qua `.env.local`;</w:t>
      </w:r>
    </w:p>
    <w:p>
      <w:pPr>
        <w:pStyle w:val="ListBullet"/>
      </w:pPr>
      <w:r>
        <w:rPr>
          <w:rFonts w:ascii="Times New Roman" w:hAnsi="Times New Roman"/>
          <w:sz w:val="24"/>
        </w:rPr>
        <w:t>không dán secret vào source hoặc chat log nếu không cần.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Kết quả cần thấy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Sau upload:</w:t>
      </w:r>
    </w:p>
    <w:p>
      <w:pPr>
        <w:pStyle w:val="ListBullet"/>
      </w:pPr>
      <w:r>
        <w:rPr>
          <w:rFonts w:ascii="Times New Roman" w:hAnsi="Times New Roman"/>
          <w:sz w:val="24"/>
        </w:rPr>
        <w:t>Phân tích bài học.</w:t>
      </w:r>
    </w:p>
    <w:p>
      <w:pPr>
        <w:pStyle w:val="ListBullet"/>
      </w:pPr>
      <w:r>
        <w:rPr>
          <w:rFonts w:ascii="Times New Roman" w:hAnsi="Times New Roman"/>
          <w:sz w:val="24"/>
        </w:rPr>
        <w:t>Data Pack Review.</w:t>
      </w:r>
    </w:p>
    <w:p>
      <w:pPr>
        <w:pStyle w:val="ListBullet"/>
      </w:pPr>
      <w:r>
        <w:rPr>
          <w:rFonts w:ascii="Times New Roman" w:hAnsi="Times New Roman"/>
          <w:sz w:val="24"/>
        </w:rPr>
        <w:t>edit.</w:t>
      </w:r>
    </w:p>
    <w:p>
      <w:pPr>
        <w:pStyle w:val="ListBullet"/>
      </w:pPr>
      <w:r>
        <w:rPr>
          <w:rFonts w:ascii="Times New Roman" w:hAnsi="Times New Roman"/>
          <w:sz w:val="24"/>
        </w:rPr>
        <w:t>approve.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Test thủ công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Sửa KT-01.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Save.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Refresh.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KT-01 vẫn giữ.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Approve.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Sau đó sửa lại: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app phải tạo version hoặc yêu cầu tạo bản mới, không âm thầm sửa approved version.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6 — SPRINT 3: 10 MODE + SCRIPT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Sau Data Pack:</w:t>
      </w:r>
    </w:p>
    <w:p>
      <w:pPr>
        <w:pStyle w:val="ListBullet"/>
      </w:pPr>
      <w:r>
        <w:rPr>
          <w:rFonts w:ascii="Times New Roman" w:hAnsi="Times New Roman"/>
          <w:sz w:val="24"/>
        </w:rPr>
        <w:t>bấm tạo ý tưởng;</w:t>
      </w:r>
    </w:p>
    <w:p>
      <w:pPr>
        <w:pStyle w:val="ListBullet"/>
      </w:pPr>
      <w:r>
        <w:rPr>
          <w:rFonts w:ascii="Times New Roman" w:hAnsi="Times New Roman"/>
          <w:sz w:val="24"/>
        </w:rPr>
        <w:t>app hiện đúng 3 concept;</w:t>
      </w:r>
    </w:p>
    <w:p>
      <w:pPr>
        <w:pStyle w:val="ListBullet"/>
      </w:pPr>
      <w:r>
        <w:rPr>
          <w:rFonts w:ascii="Times New Roman" w:hAnsi="Times New Roman"/>
          <w:sz w:val="24"/>
        </w:rPr>
        <w:t>mỗi concept có Mode, Hook, Reason, câu hỏi kết.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Chọn 1.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Tạo script.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Kết quả cần thấy:</w:t>
      </w:r>
    </w:p>
    <w:p>
      <w:pPr>
        <w:pStyle w:val="ListBullet"/>
      </w:pPr>
      <w:r>
        <w:rPr>
          <w:rFonts w:ascii="Times New Roman" w:hAnsi="Times New Roman"/>
          <w:sz w:val="24"/>
        </w:rPr>
        <w:t>video brief;</w:t>
      </w:r>
    </w:p>
    <w:p>
      <w:pPr>
        <w:pStyle w:val="ListBullet"/>
      </w:pPr>
      <w:r>
        <w:rPr>
          <w:rFonts w:ascii="Times New Roman" w:hAnsi="Times New Roman"/>
          <w:sz w:val="24"/>
        </w:rPr>
        <w:t>script;</w:t>
      </w:r>
    </w:p>
    <w:p>
      <w:pPr>
        <w:pStyle w:val="ListBullet"/>
      </w:pPr>
      <w:r>
        <w:rPr>
          <w:rFonts w:ascii="Times New Roman" w:hAnsi="Times New Roman"/>
          <w:sz w:val="24"/>
        </w:rPr>
        <w:t>character lock;</w:t>
      </w:r>
    </w:p>
    <w:p>
      <w:pPr>
        <w:pStyle w:val="ListBullet"/>
      </w:pPr>
      <w:r>
        <w:rPr>
          <w:rFonts w:ascii="Times New Roman" w:hAnsi="Times New Roman"/>
          <w:sz w:val="24"/>
        </w:rPr>
        <w:t>location lock;</w:t>
      </w:r>
    </w:p>
    <w:p>
      <w:pPr>
        <w:pStyle w:val="ListBullet"/>
      </w:pPr>
      <w:r>
        <w:rPr>
          <w:rFonts w:ascii="Times New Roman" w:hAnsi="Times New Roman"/>
          <w:sz w:val="24"/>
        </w:rPr>
        <w:t>visual style.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7 — SPRINT 4: STORYBOARD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Đây là màn hình người dùng sẽ dùng nhiều nhất.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Mỗi Scene cần có:</w:t>
      </w:r>
    </w:p>
    <w:p>
      <w:pPr>
        <w:pStyle w:val="ListBullet"/>
      </w:pPr>
      <w:r>
        <w:rPr>
          <w:rFonts w:ascii="Times New Roman" w:hAnsi="Times New Roman"/>
          <w:sz w:val="24"/>
        </w:rPr>
        <w:t>số cảnh;</w:t>
      </w:r>
    </w:p>
    <w:p>
      <w:pPr>
        <w:pStyle w:val="ListBullet"/>
      </w:pPr>
      <w:r>
        <w:rPr>
          <w:rFonts w:ascii="Times New Roman" w:hAnsi="Times New Roman"/>
          <w:sz w:val="24"/>
        </w:rPr>
        <w:t>duration;</w:t>
      </w:r>
    </w:p>
    <w:p>
      <w:pPr>
        <w:pStyle w:val="ListBullet"/>
      </w:pPr>
      <w:r>
        <w:rPr>
          <w:rFonts w:ascii="Times New Roman" w:hAnsi="Times New Roman"/>
          <w:sz w:val="24"/>
        </w:rPr>
        <w:t>purpose;</w:t>
      </w:r>
    </w:p>
    <w:p>
      <w:pPr>
        <w:pStyle w:val="ListBullet"/>
      </w:pPr>
      <w:r>
        <w:rPr>
          <w:rFonts w:ascii="Times New Roman" w:hAnsi="Times New Roman"/>
          <w:sz w:val="24"/>
        </w:rPr>
        <w:t>action;</w:t>
      </w:r>
    </w:p>
    <w:p>
      <w:pPr>
        <w:pStyle w:val="ListBullet"/>
      </w:pPr>
      <w:r>
        <w:rPr>
          <w:rFonts w:ascii="Times New Roman" w:hAnsi="Times New Roman"/>
          <w:sz w:val="24"/>
        </w:rPr>
        <w:t>camera;</w:t>
      </w:r>
    </w:p>
    <w:p>
      <w:pPr>
        <w:pStyle w:val="ListBullet"/>
      </w:pPr>
      <w:r>
        <w:rPr>
          <w:rFonts w:ascii="Times New Roman" w:hAnsi="Times New Roman"/>
          <w:sz w:val="24"/>
        </w:rPr>
        <w:t>voice;</w:t>
      </w:r>
    </w:p>
    <w:p>
      <w:pPr>
        <w:pStyle w:val="ListBullet"/>
      </w:pPr>
      <w:r>
        <w:rPr>
          <w:rFonts w:ascii="Times New Roman" w:hAnsi="Times New Roman"/>
          <w:sz w:val="24"/>
        </w:rPr>
        <w:t>image prompt;</w:t>
      </w:r>
    </w:p>
    <w:p>
      <w:pPr>
        <w:pStyle w:val="ListBullet"/>
      </w:pPr>
      <w:r>
        <w:rPr>
          <w:rFonts w:ascii="Times New Roman" w:hAnsi="Times New Roman"/>
          <w:sz w:val="24"/>
        </w:rPr>
        <w:t>video prompt.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Test bắt buộc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Ghi nội dung Scene 01 ra giấy.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Regenerate Scene 04.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Kiểm tra Scene 01 không thay đổi.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Nếu thay đổi: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đây là lỗi kiến trúc.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Phải sửa trước Sprint 5.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8 — SPRINT 5: VIDEO GENERATION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Bắt đầu bằng Prompt-only.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Prompt-only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Nút:</w:t>
      </w:r>
    </w:p>
    <w:p>
      <w:pPr>
        <w:pStyle w:val="ListBullet"/>
      </w:pPr>
      <w:r>
        <w:rPr>
          <w:rFonts w:ascii="Times New Roman" w:hAnsi="Times New Roman"/>
          <w:sz w:val="24"/>
        </w:rPr>
        <w:t>Copy Image Prompt</w:t>
      </w:r>
    </w:p>
    <w:p>
      <w:pPr>
        <w:pStyle w:val="ListBullet"/>
      </w:pPr>
      <w:r>
        <w:rPr>
          <w:rFonts w:ascii="Times New Roman" w:hAnsi="Times New Roman"/>
          <w:sz w:val="24"/>
        </w:rPr>
        <w:t>Copy Video Prompt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Thử copy và paste sang Notepad.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Phải đúng nội dung Scene.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Sau đó mới nối provider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Provider phải nằm sau interface/adapter.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Không cho UI gọi trực tiếp external video API.</w:t>
      </w:r>
    </w:p>
    <w:p>
      <w:pPr>
        <w:pStyle w:val="Heading2"/>
        <w:spacing w:after="100" w:line="276" w:lineRule="auto"/>
      </w:pPr>
      <w:r>
        <w:rPr>
          <w:rFonts w:ascii="Times New Roman" w:hAnsi="Times New Roman"/>
          <w:b/>
          <w:color w:val="2E5496"/>
          <w:sz w:val="30"/>
        </w:rPr>
        <w:t>Job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Bấm Generate:</w:t>
      </w:r>
    </w:p>
    <w:p>
      <w:pPr>
        <w:pStyle w:val="ListBullet"/>
      </w:pPr>
      <w:r>
        <w:rPr>
          <w:rFonts w:ascii="Times New Roman" w:hAnsi="Times New Roman"/>
          <w:sz w:val="24"/>
        </w:rPr>
        <w:t>Chờ;</w:t>
      </w:r>
    </w:p>
    <w:p>
      <w:pPr>
        <w:pStyle w:val="ListBullet"/>
      </w:pPr>
      <w:r>
        <w:rPr>
          <w:rFonts w:ascii="Times New Roman" w:hAnsi="Times New Roman"/>
          <w:sz w:val="24"/>
        </w:rPr>
        <w:t>Đang tạo;</w:t>
      </w:r>
    </w:p>
    <w:p>
      <w:pPr>
        <w:pStyle w:val="ListBullet"/>
      </w:pPr>
      <w:r>
        <w:rPr>
          <w:rFonts w:ascii="Times New Roman" w:hAnsi="Times New Roman"/>
          <w:sz w:val="24"/>
        </w:rPr>
        <w:t>Hoàn thành/lỗi.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Refresh trong lúc job chạy: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project không mất.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9 — SPRINT 6: VIDEO TRUYỀN THÔNG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Tạo project TASK B.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Nhập thử: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“An toàn khi người lạ nhờ học sinh mang đồ.”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Kết quả:</w:t>
      </w:r>
    </w:p>
    <w:p>
      <w:pPr>
        <w:pStyle w:val="ListBullet"/>
      </w:pPr>
      <w:r>
        <w:rPr>
          <w:rFonts w:ascii="Times New Roman" w:hAnsi="Times New Roman"/>
          <w:sz w:val="24"/>
        </w:rPr>
        <w:t>policy gate;</w:t>
      </w:r>
    </w:p>
    <w:p>
      <w:pPr>
        <w:pStyle w:val="ListBullet"/>
      </w:pPr>
      <w:r>
        <w:rPr>
          <w:rFonts w:ascii="Times New Roman" w:hAnsi="Times New Roman"/>
          <w:sz w:val="24"/>
        </w:rPr>
        <w:t>safe cast;</w:t>
      </w:r>
    </w:p>
    <w:p>
      <w:pPr>
        <w:pStyle w:val="ListBullet"/>
      </w:pPr>
      <w:r>
        <w:rPr>
          <w:rFonts w:ascii="Times New Roman" w:hAnsi="Times New Roman"/>
          <w:sz w:val="24"/>
        </w:rPr>
        <w:t>3 concept;</w:t>
      </w:r>
    </w:p>
    <w:p>
      <w:pPr>
        <w:pStyle w:val="ListBullet"/>
      </w:pPr>
      <w:r>
        <w:rPr>
          <w:rFonts w:ascii="Times New Roman" w:hAnsi="Times New Roman"/>
          <w:sz w:val="24"/>
        </w:rPr>
        <w:t>script;</w:t>
      </w:r>
    </w:p>
    <w:p>
      <w:pPr>
        <w:pStyle w:val="ListBullet"/>
      </w:pPr>
      <w:r>
        <w:rPr>
          <w:rFonts w:ascii="Times New Roman" w:hAnsi="Times New Roman"/>
          <w:sz w:val="24"/>
        </w:rPr>
        <w:t>scenes;</w:t>
      </w:r>
    </w:p>
    <w:p>
      <w:pPr>
        <w:pStyle w:val="ListBullet"/>
      </w:pPr>
      <w:r>
        <w:rPr>
          <w:rFonts w:ascii="Times New Roman" w:hAnsi="Times New Roman"/>
          <w:sz w:val="24"/>
        </w:rPr>
        <w:t>prompts.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Thử một input có cảnh nguy hiểm.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App phải đề xuất Safe Rewrite.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Không được có nút “bypass filter”.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10 — SPRINT 7: QC + EXPORT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QC phải chia ít nhất:</w:t>
      </w:r>
    </w:p>
    <w:p>
      <w:pPr>
        <w:pStyle w:val="ListBullet"/>
      </w:pPr>
      <w:r>
        <w:rPr>
          <w:rFonts w:ascii="Times New Roman" w:hAnsi="Times New Roman"/>
          <w:sz w:val="24"/>
        </w:rPr>
        <w:t>Source;</w:t>
      </w:r>
    </w:p>
    <w:p>
      <w:pPr>
        <w:pStyle w:val="ListBullet"/>
      </w:pPr>
      <w:r>
        <w:rPr>
          <w:rFonts w:ascii="Times New Roman" w:hAnsi="Times New Roman"/>
          <w:sz w:val="24"/>
        </w:rPr>
        <w:t>Pedagogy;</w:t>
      </w:r>
    </w:p>
    <w:p>
      <w:pPr>
        <w:pStyle w:val="ListBullet"/>
      </w:pPr>
      <w:r>
        <w:rPr>
          <w:rFonts w:ascii="Times New Roman" w:hAnsi="Times New Roman"/>
          <w:sz w:val="24"/>
        </w:rPr>
        <w:t>Continuity;</w:t>
      </w:r>
    </w:p>
    <w:p>
      <w:pPr>
        <w:pStyle w:val="ListBullet"/>
      </w:pPr>
      <w:r>
        <w:rPr>
          <w:rFonts w:ascii="Times New Roman" w:hAnsi="Times New Roman"/>
          <w:sz w:val="24"/>
        </w:rPr>
        <w:t>Safety.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Export:</w:t>
      </w:r>
    </w:p>
    <w:p>
      <w:pPr>
        <w:pStyle w:val="ListBullet"/>
      </w:pPr>
      <w:r>
        <w:rPr>
          <w:rFonts w:ascii="Times New Roman" w:hAnsi="Times New Roman"/>
          <w:sz w:val="24"/>
        </w:rPr>
        <w:t>JSON;</w:t>
      </w:r>
    </w:p>
    <w:p>
      <w:pPr>
        <w:pStyle w:val="ListBullet"/>
      </w:pPr>
      <w:r>
        <w:rPr>
          <w:rFonts w:ascii="Times New Roman" w:hAnsi="Times New Roman"/>
          <w:sz w:val="24"/>
        </w:rPr>
        <w:t>Markdown;</w:t>
      </w:r>
    </w:p>
    <w:p>
      <w:pPr>
        <w:pStyle w:val="ListBullet"/>
      </w:pPr>
      <w:r>
        <w:rPr>
          <w:rFonts w:ascii="Times New Roman" w:hAnsi="Times New Roman"/>
          <w:sz w:val="24"/>
        </w:rPr>
        <w:t>ZIP.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Giải nén ZIP.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Phải có dữ liệu project có thể đọc lại.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11 — CÁCH BÁO LỖI CHO ANTIGRAVITY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Không nói: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“App không chạy, sửa giúp.”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Hãy dùng mẫu: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nsolas" w:hAnsi="Consolas"/>
                <w:sz w:val="18"/>
              </w:rPr>
              <w:t>SPRINT:</w:t>
              <w:br/>
              <w:t>Sprint 4</w:t>
              <w:br/>
              <w:br/>
              <w:t>MÀN HÌNH:</w:t>
              <w:br/>
              <w:t>Storyboard</w:t>
              <w:br/>
              <w:br/>
              <w:t>THAO TÁC:</w:t>
              <w:br/>
              <w:t>Tôi regenerate Scene 04.</w:t>
              <w:br/>
              <w:br/>
              <w:t>KẾT QUẢ MONG MUỐN:</w:t>
              <w:br/>
              <w:t>Chỉ Scene 04 thay đổi.</w:t>
              <w:br/>
              <w:br/>
              <w:t>KẾT QUẢ THỰC TẾ:</w:t>
              <w:br/>
              <w:t>Scene 01–03 cũng đổi.</w:t>
              <w:br/>
              <w:br/>
              <w:t>YÊU CẦU:</w:t>
              <w:br/>
              <w:t>Tìm root cause.</w:t>
              <w:br/>
              <w:t>Chỉ sửa lỗi này.</w:t>
              <w:br/>
              <w:t>Không thêm chức năng mới.</w:t>
              <w:br/>
              <w:t>Chạy test hồi quy trước khi kết thúc.</w:t>
            </w:r>
          </w:p>
        </w:tc>
      </w:tr>
    </w:tbl>
    <w:p/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12 — KHI ANTIGRAVITY MUỐN LÀM QUÁ NHIỀU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Nếu Agent tự làm Sprint tiếp: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dán: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nsolas" w:hAnsi="Consolas"/>
                <w:sz w:val="18"/>
              </w:rPr>
              <w:t>DỪNG.</w:t>
              <w:br/>
              <w:t>Chỉ thực hiện phạm vi Sprint hiện tại.</w:t>
              <w:br/>
              <w:t>Không thêm feature ngoài Sprint.</w:t>
              <w:br/>
              <w:t>Hãy rollback hoặc cô lập các thay đổi ngoài scope nếu chúng gây rủi ro.</w:t>
              <w:br/>
              <w:t>Chạy test Sprint hiện tại và chờ nghiệm thu.</w:t>
            </w:r>
          </w:p>
        </w:tc>
      </w:tr>
    </w:tbl>
    <w:p/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13 — FILE CẦN BẢO VỆ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Không cho agent tự ý đổi nghiệp vụ trong:</w:t>
      </w:r>
    </w:p>
    <w:p>
      <w:pPr>
        <w:pStyle w:val="ListBullet"/>
      </w:pPr>
      <w:r>
        <w:rPr>
          <w:rFonts w:ascii="Times New Roman" w:hAnsi="Times New Roman"/>
          <w:sz w:val="24"/>
        </w:rPr>
        <w:t>PRD</w:t>
      </w:r>
    </w:p>
    <w:p>
      <w:pPr>
        <w:pStyle w:val="ListBullet"/>
      </w:pPr>
      <w:r>
        <w:rPr>
          <w:rFonts w:ascii="Times New Roman" w:hAnsi="Times New Roman"/>
          <w:sz w:val="24"/>
        </w:rPr>
        <w:t>USER_FLOW</w:t>
      </w:r>
    </w:p>
    <w:p>
      <w:pPr>
        <w:pStyle w:val="ListBullet"/>
      </w:pPr>
      <w:r>
        <w:rPr>
          <w:rFonts w:ascii="Times New Roman" w:hAnsi="Times New Roman"/>
          <w:sz w:val="24"/>
        </w:rPr>
        <w:t>DATA_PACK_SCHEMA</w:t>
      </w:r>
    </w:p>
    <w:p>
      <w:pPr>
        <w:pStyle w:val="ListBullet"/>
      </w:pPr>
      <w:r>
        <w:rPr>
          <w:rFonts w:ascii="Times New Roman" w:hAnsi="Times New Roman"/>
          <w:sz w:val="24"/>
        </w:rPr>
        <w:t>VIDEO_MODES</w:t>
      </w:r>
    </w:p>
    <w:p>
      <w:pPr>
        <w:pStyle w:val="ListBullet"/>
      </w:pPr>
      <w:r>
        <w:rPr>
          <w:rFonts w:ascii="Times New Roman" w:hAnsi="Times New Roman"/>
          <w:sz w:val="24"/>
        </w:rPr>
        <w:t>SAFETY_POLICY</w:t>
      </w:r>
    </w:p>
    <w:p>
      <w:pPr>
        <w:pStyle w:val="ListBullet"/>
      </w:pPr>
      <w:r>
        <w:rPr>
          <w:rFonts w:ascii="Times New Roman" w:hAnsi="Times New Roman"/>
          <w:sz w:val="24"/>
        </w:rPr>
        <w:t>ACCEPTANCE_CRITERIA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Nếu cần đổi:</w:t>
      </w:r>
    </w:p>
    <w:p>
      <w:pPr>
        <w:pStyle w:val="ListBullet"/>
      </w:pPr>
      <w:r>
        <w:rPr>
          <w:rFonts w:ascii="Times New Roman" w:hAnsi="Times New Roman"/>
          <w:sz w:val="24"/>
        </w:rPr>
        <w:t>cập nhật docs trước;</w:t>
      </w:r>
    </w:p>
    <w:p>
      <w:pPr>
        <w:pStyle w:val="ListBullet"/>
      </w:pPr>
      <w:r>
        <w:rPr>
          <w:rFonts w:ascii="Times New Roman" w:hAnsi="Times New Roman"/>
          <w:sz w:val="24"/>
        </w:rPr>
        <w:t>sau đó mới sửa code.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14 — SAU KHI MVP CHẠY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Chỉ sau Acceptance Criteria mới thêm:</w:t>
      </w:r>
    </w:p>
    <w:p>
      <w:pPr>
        <w:pStyle w:val="ListBullet"/>
      </w:pPr>
      <w:r>
        <w:rPr>
          <w:rFonts w:ascii="Times New Roman" w:hAnsi="Times New Roman"/>
          <w:sz w:val="24"/>
        </w:rPr>
        <w:t>đăng nhập;</w:t>
      </w:r>
    </w:p>
    <w:p>
      <w:pPr>
        <w:pStyle w:val="ListBullet"/>
      </w:pPr>
      <w:r>
        <w:rPr>
          <w:rFonts w:ascii="Times New Roman" w:hAnsi="Times New Roman"/>
          <w:sz w:val="24"/>
        </w:rPr>
        <w:t>Supabase production;</w:t>
      </w:r>
    </w:p>
    <w:p>
      <w:pPr>
        <w:pStyle w:val="ListBullet"/>
      </w:pPr>
      <w:r>
        <w:rPr>
          <w:rFonts w:ascii="Times New Roman" w:hAnsi="Times New Roman"/>
          <w:sz w:val="24"/>
        </w:rPr>
        <w:t>cloud storage;</w:t>
      </w:r>
    </w:p>
    <w:p>
      <w:pPr>
        <w:pStyle w:val="ListBullet"/>
      </w:pPr>
      <w:r>
        <w:rPr>
          <w:rFonts w:ascii="Times New Roman" w:hAnsi="Times New Roman"/>
          <w:sz w:val="24"/>
        </w:rPr>
        <w:t>templates;</w:t>
      </w:r>
    </w:p>
    <w:p>
      <w:pPr>
        <w:pStyle w:val="ListBullet"/>
      </w:pPr>
      <w:r>
        <w:rPr>
          <w:rFonts w:ascii="Times New Roman" w:hAnsi="Times New Roman"/>
          <w:sz w:val="24"/>
        </w:rPr>
        <w:t>chia sẻ project;</w:t>
      </w:r>
    </w:p>
    <w:p>
      <w:pPr>
        <w:pStyle w:val="ListBullet"/>
      </w:pPr>
      <w:r>
        <w:rPr>
          <w:rFonts w:ascii="Times New Roman" w:hAnsi="Times New Roman"/>
          <w:sz w:val="24"/>
        </w:rPr>
        <w:t>team;</w:t>
      </w:r>
    </w:p>
    <w:p>
      <w:pPr>
        <w:pStyle w:val="ListBullet"/>
      </w:pPr>
      <w:r>
        <w:rPr>
          <w:rFonts w:ascii="Times New Roman" w:hAnsi="Times New Roman"/>
          <w:sz w:val="24"/>
        </w:rPr>
        <w:t>analytics;</w:t>
      </w:r>
    </w:p>
    <w:p>
      <w:pPr>
        <w:pStyle w:val="ListBullet"/>
      </w:pPr>
      <w:r>
        <w:rPr>
          <w:rFonts w:ascii="Times New Roman" w:hAnsi="Times New Roman"/>
          <w:sz w:val="24"/>
        </w:rPr>
        <w:t>payment;</w:t>
      </w:r>
    </w:p>
    <w:p>
      <w:pPr>
        <w:pStyle w:val="ListBullet"/>
      </w:pPr>
      <w:r>
        <w:rPr>
          <w:rFonts w:ascii="Times New Roman" w:hAnsi="Times New Roman"/>
          <w:sz w:val="24"/>
        </w:rPr>
        <w:t>deployment.</w:t>
      </w:r>
    </w:p>
    <w:p>
      <w:pPr>
        <w:pStyle w:val="Heading1"/>
        <w:spacing w:after="100" w:line="276" w:lineRule="auto"/>
      </w:pPr>
      <w:r>
        <w:rPr>
          <w:rFonts w:ascii="Times New Roman" w:hAnsi="Times New Roman"/>
          <w:b/>
          <w:color w:val="1F4E79"/>
          <w:sz w:val="36"/>
        </w:rPr>
        <w:t>PHẦN 15 — QUY TẮC VÀNG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**Docs trước → Sprint nhỏ → chạy được → test → nghiệm thu → Sprint tiếp.**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Không:</w:t>
      </w:r>
    </w:p>
    <w:p>
      <w:pPr>
        <w:spacing w:after="100" w:line="276" w:lineRule="auto"/>
      </w:pPr>
      <w:r>
        <w:rPr>
          <w:rFonts w:ascii="Times New Roman" w:hAnsi="Times New Roman"/>
          <w:b w:val="0"/>
          <w:sz w:val="24"/>
        </w:rPr>
        <w:t>**Ý tưởng lớn → một prompt → hàng trăm file → không biết lỗi ở đâu.**</w:t>
      </w:r>
    </w:p>
    <w:sectPr w:rsidR="00FC693F" w:rsidRPr="0006063C" w:rsidSect="00034616">
      <w:pgSz w:w="12240" w:h="15840"/>
      <w:pgMar w:top="936" w:right="936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